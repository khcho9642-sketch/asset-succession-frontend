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42"/>
        </w:rPr>
        <w:t>금전소비대차계약서 · 차용증</w:t>
      </w:r>
    </w:p>
    <w:p>
      <w:pPr>
        <w:spacing w:after="20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[대괄호] 부분을 실제 사실과 합의 내용으로 바꾸고, 적용 범위를 먼저 확인하세요.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4082"/>
      </w:tblGrid>
      <w:tr>
        <w:trPr>
          <w:cantSplit/>
          <w:tblHeader/>
        </w:trPr>
        <w:tc>
          <w:tcPr>
            <w:tcW w:type="dxa" w:w="158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대여인 (갑)</w:t>
            </w:r>
          </w:p>
        </w:tc>
        <w:tc>
          <w:tcPr>
            <w:tcW w:type="dxa" w:w="4082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9"/>
              </w:rPr>
              <w:t>차용인 (을)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성명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[대여인 성명]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[차용인 성명]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생년월일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  <w:tc>
          <w:tcPr>
            <w:tcW w:type="dxa" w:w="4082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[생년월일]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주소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  <w:tc>
          <w:tcPr>
            <w:tcW w:type="dxa" w:w="4082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9"/>
              </w:rPr>
              <w:t>[주소]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A34531"/>
          <w:sz w:val="18"/>
        </w:rPr>
        <w:t>적용 범위: 개인 간 단순 금전대여. 실제 지급일·상환능력·이행 내역에 맞게 작성하며, 차용증만으로 세무상 대여가 보장되는 것은 아닙니다.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제1조  대여 원금 및 지급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갑은 을에게 아래 금원을 대여하고, 을은 약정한 기일과 방법으로 원리금을 상환한다. 계약일과 실제 송금일을 구분하여 기록한다.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597"/>
      </w:tblGrid>
      <w:tr>
        <w:trPr>
          <w:cantSplit/>
          <w:tblHeader/>
        </w:trPr>
        <w:tc>
          <w:tcPr>
            <w:tcW w:type="dxa" w:w="2154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97"/>
            <w:vAlign w:val="center"/>
            <w:shd w:fill="23384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약정 내용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대여 원금</w:t>
            </w:r>
          </w:p>
        </w:tc>
        <w:tc>
          <w:tcPr>
            <w:tcW w:type="dxa" w:w="759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[한글 금액 / 숫자 금액 원]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대여일·만기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[실제 지급일 / 변제기일]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원금 상환</w:t>
            </w:r>
          </w:p>
        </w:tc>
        <w:tc>
          <w:tcPr>
            <w:tcW w:type="dxa" w:w="759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[만기일시 또는 분할 방법]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이자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[연 이율 % 또는 무이자. 공란 금지]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이자 지급 방법</w:t>
            </w:r>
          </w:p>
        </w:tc>
        <w:tc>
          <w:tcPr>
            <w:tcW w:type="dxa" w:w="7597"/>
            <w:vAlign w:val="center"/>
            <w:shd w:fill="F5F1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[지급일·계산 방식]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송금·상환계좌</w:t>
            </w:r>
          </w:p>
        </w:tc>
        <w:tc>
          <w:tcPr>
            <w:tcW w:type="dxa" w:w="759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 w:line="269" w:lineRule="auto"/>
            </w:pPr>
            <w:r>
              <w:rPr>
                <w:rFonts w:ascii="NanumGothic" w:hAnsi="NanumGothic" w:eastAsia="NanumGothic"/>
                <w:b w:val="0"/>
                <w:color w:val="233847"/>
                <w:sz w:val="18"/>
              </w:rPr>
              <w:t>[당사자 명의 계좌 (로컬 작성)]</w:t>
            </w:r>
          </w:p>
        </w:tc>
      </w:tr>
    </w:tbl>
    <w:p>
      <w:pPr>
        <w:spacing w:after="20" w:before="0" w:line="276" w:lineRule="auto"/>
      </w:pPr>
      <w:r>
        <w:rPr>
          <w:rFonts w:ascii="NanumGothic" w:hAnsi="NanumGothic" w:eastAsia="NanumGothic"/>
          <w:b w:val="0"/>
          <w:color w:val="233847"/>
          <w:sz w:val="6"/>
        </w:rPr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제2조  중도상환과 일부 기간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[중도상환 가능 여부·통지·이자 정산 방식]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제3조  지연·변경 및 실제 지급기록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[지연손해금·담보·보증 등 추가 약정. 없으면 없음]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갑과 을은 실제 원금 지급과 원리금 상환내역을 계좌이체 자료 등으로 보관한다. 이자 지급과 관련된 원천징수·신고 여부 및 증여세상 검토사항은 별도로 확인한다.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/>
          <w:color w:val="233847"/>
          <w:sz w:val="21"/>
        </w:rPr>
        <w:t>작성일: [YYYY년 MM월 DD일]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대여인 갑  [대여인 성명]    (서명 또는 날인:                         )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차용인 을  [차용인 성명]    (서명 또는 날인:                         )</w:t>
      </w:r>
    </w:p>
    <w:p>
      <w:r>
        <w:br w:type="page"/>
      </w:r>
    </w:p>
    <w:p>
      <w:pPr>
        <w:spacing w:after="80" w:before="0" w:line="276" w:lineRule="auto"/>
      </w:pPr>
      <w:r>
        <w:rPr>
          <w:rFonts w:ascii="NanumGothic" w:hAnsi="NanumGothic" w:eastAsia="NanumGothic"/>
          <w:b/>
          <w:color w:val="233847"/>
          <w:sz w:val="36"/>
        </w:rPr>
        <w:t>작성 안내 · 적용 범위</w:t>
      </w:r>
    </w:p>
    <w:p>
      <w:pPr>
        <w:spacing w:after="180" w:before="0" w:line="276" w:lineRule="auto"/>
      </w:pPr>
      <w:r>
        <w:rPr>
          <w:rFonts w:ascii="NanumGothic" w:hAnsi="NanumGothic" w:eastAsia="NanumGothic"/>
          <w:b/>
          <w:color w:val="A34531"/>
          <w:sz w:val="22"/>
        </w:rPr>
        <w:t>금전소비대차계약서 · 차용증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66717A"/>
          <w:sz w:val="18"/>
        </w:rPr>
        <w:t>이 안내쪽은 계약·협의의 본문이 아닙니다. 본문·별지를 작성하기 전에 읽고, 실제 서명본에서는 안내쪽을 별도로 보관하세요.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1. 이 양식이 다루는 범위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233847"/>
          <w:sz w:val="21"/>
        </w:rPr>
        <w:t>대여인과 차용인, 원금, 이자 약정, 만기, 실제 지급·상환 방법을 적는 기본 참고 계약서입니다. 별도의 담보·보증·사업자 대여·복잡한 상환조건은 별도 검토합니다.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2. 작성 순서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1) 한글·숫자 금액, 실제 지급일과 만기일을 일치시킵니다.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2) 무이자 여부 또는 이율과 지급주기를 명시합니다. 예시의 3%를 법정이율·적정이자율로 취급하지 마세요.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20"/>
        </w:rPr>
        <w:t>3) 상환 방식과 실제 계좌이체 증빙을 함께 보관합니다. 08번 Excel은 만기일시·월이자 계획용 보조표입니다.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3. 사용 전 확인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금전대차의 이자 약정은 이자제한법상 최고이자율 등 관련 제한을 확인해야 합니다. 법제처 안내에는 연 20% 한도가 설명되어 있습니다. [MOLEG-L]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공식 안내에 실린 과거 작성례의 오래된 이자율을 그대로 복사하지 않았습니다. 이 양식의 이율은 사용자 입력, 예시 3%는 가상 약정입니다.</w:t>
      </w:r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233847"/>
          <w:sz w:val="19"/>
        </w:rPr>
        <w:t>• 계약서 작성 자체와 실제 상환·세무 판단을 구분합니다. 상환 능력이 없는 거래를 형식적 차용증으로 바꾸는 용도로 사용하지 않습니다.</w:t>
      </w:r>
    </w:p>
    <w:p>
      <w:pPr>
        <w:keepNext/>
        <w:spacing w:after="100" w:before="160" w:line="276" w:lineRule="auto"/>
      </w:pPr>
      <w:r>
        <w:rPr>
          <w:rFonts w:ascii="NanumGothic" w:hAnsi="NanumGothic" w:eastAsia="NanumGothic"/>
          <w:b/>
          <w:color w:val="233847"/>
          <w:sz w:val="23"/>
        </w:rPr>
        <w:t>4. 출처와 작성 책임의 구분</w:t>
      </w:r>
    </w:p>
    <w:p>
      <w:pPr>
        <w:spacing w:after="1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  <w:t>아래 공식 안내의 서류 용도·확인 항목을 참고했습니다. 본문의 조항, 배열, 가상 예시는 자산승계360용으로 새로 작성한 참고 초안이며 기관 원본의 복제본이 아닙니다. 개별 사건의 법률·세무 검토는 완료되지 않았습니다.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1">
        <w:r>
          <w:rPr>
            <w:color w:val="235C80"/>
          </w:rPr>
          <w:t>[MOLEG-L] 법제처 생활법령정보 — 차용증 작성하기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https://www.easylaw.go.kr/CSP/CnpClsMain.laf?csmSeq=272&amp;ccfNo=2&amp;cciNo=2&amp;cnpClsNo=1</w:t>
      </w:r>
    </w:p>
    <w:p>
      <w:pPr>
        <w:spacing w:after="60" w:before="0" w:line="276" w:lineRule="auto"/>
      </w:pPr>
      <w:r>
        <w:rPr>
          <w:rFonts w:ascii="NanumGothic" w:hAnsi="NanumGothic" w:eastAsia="NanumGothic"/>
          <w:b w:val="0"/>
          <w:color w:val="233847"/>
          <w:sz w:val="18"/>
        </w:rPr>
      </w:r>
      <w:hyperlink r:id="rId12">
        <w:r>
          <w:rPr>
            <w:color w:val="235C80"/>
          </w:rPr>
          <w:t>[NTS-G] 국세청 — 증여세 신고납부기한·제출대상서류</w:t>
        </w:r>
      </w:hyperlink>
    </w:p>
    <w:p>
      <w:pPr>
        <w:spacing w:after="12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https://www.nts.go.kr/nts/cm/cntnts/cntntsView.do?cntntsId=7727&amp;mi=2339</w:t>
      </w:r>
    </w:p>
    <w:p>
      <w:pPr>
        <w:spacing w:after="100" w:before="0" w:line="276" w:lineRule="auto"/>
      </w:pPr>
      <w:r>
        <w:rPr>
          <w:rFonts w:ascii="NanumGothic" w:hAnsi="NanumGothic" w:eastAsia="NanumGothic"/>
          <w:b w:val="0"/>
          <w:color w:val="66717A"/>
          <w:sz w:val="16"/>
        </w:rPr>
        <w:t>공식 안내 확인일 2026-09-13 | 최종 사용 시점의 법령·서식·제출기관 요구사항 재확인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6717A"/>
        <w:sz w:val="16"/>
      </w:rPr>
      <w:t xml:space="preserve">AS360-F05  |  v1.0 · 2026-09-13  |  전문가 검토 전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33847"/>
        <w:sz w:val="18"/>
      </w:rPr>
      <w:t>자산승계 360  /  문서 자료실</w:t>
    </w:r>
    <w:r>
      <w:t xml:space="preserve">    </w:t>
    </w:r>
    <w:r>
      <w:rPr>
        <w:rFonts w:ascii="NanumGothic" w:hAnsi="NanumGothic" w:eastAsia="NanumGothic"/>
        <w:b w:val="0"/>
        <w:color w:val="A34531"/>
        <w:sz w:val="16"/>
      </w:rPr>
      <w:t>편집용 빈 양식 · 자체 참고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easylaw.go.kr/CSP/CnpClsMain.laf?csmSeq=272&amp;ccfNo=2&amp;cciNo=2&amp;cnpClsNo=1" TargetMode="External"/><Relationship Id="rId12" Type="http://schemas.openxmlformats.org/officeDocument/2006/relationships/hyperlink" Target="https://www.nts.go.kr/nts/cm/cntnts/cntntsView.do?cntntsId=7727&amp;mi=2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금전소비대차계약서 · 차용증</dc:title>
  <dc:subject>공식 안내를 참고하여 작성한 자체 양식. 기관 원본 및 전문가 승인본이 아님.</dc:subject>
  <dc:creator>자산승계360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